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544572">
      <w:pPr>
        <w:jc w:val="center"/>
      </w:pPr>
      <w:r>
        <w:rPr>
          <w:b/>
          <w:sz w:val="26"/>
        </w:rPr>
        <w:t>CAP776: PROGRAMMING IN PYTHON</w:t>
      </w:r>
    </w:p>
    <w:p w14:paraId="1A81FAEE" w14:textId="77777777" w:rsidR="00DF6AF4" w:rsidRDefault="00544572">
      <w:pPr>
        <w:jc w:val="center"/>
      </w:pPr>
      <w:r>
        <w:rPr>
          <w:b/>
          <w:sz w:val="40"/>
        </w:rPr>
        <w:t xml:space="preserve">MINOR PROJECT </w:t>
      </w:r>
      <w:r w:rsidR="005113C1">
        <w:rPr>
          <w:b/>
          <w:sz w:val="40"/>
        </w:rPr>
        <w:t xml:space="preserve">#1 </w:t>
      </w:r>
      <w:r>
        <w:rPr>
          <w:b/>
          <w:sz w:val="40"/>
        </w:rPr>
        <w:t>REPORT</w:t>
      </w:r>
    </w:p>
    <w:p w14:paraId="07843376" w14:textId="77777777" w:rsidR="00DF6AF4" w:rsidRDefault="00544572">
      <w:pPr>
        <w:jc w:val="center"/>
      </w:pPr>
      <w:r>
        <w:rPr>
          <w:b/>
          <w:sz w:val="50"/>
        </w:rPr>
        <w:t xml:space="preserve">MY DATA, MY </w:t>
      </w:r>
      <w:r w:rsidR="005113C1">
        <w:rPr>
          <w:b/>
          <w:sz w:val="50"/>
        </w:rPr>
        <w:t>STORY</w:t>
      </w:r>
    </w:p>
    <w:p w14:paraId="75B6F5C7" w14:textId="77777777" w:rsidR="00DF6AF4" w:rsidRPr="00A50115" w:rsidRDefault="00544572">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3"/>
        <w:gridCol w:w="5323"/>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544572">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544572">
            <w:pPr>
              <w:rPr>
                <w:sz w:val="28"/>
                <w:szCs w:val="36"/>
              </w:rPr>
            </w:pPr>
            <w:r w:rsidRPr="005113C1">
              <w:rPr>
                <w:sz w:val="28"/>
                <w:szCs w:val="36"/>
              </w:rPr>
              <w:t>Student Name</w:t>
            </w:r>
          </w:p>
        </w:tc>
        <w:tc>
          <w:tcPr>
            <w:tcW w:w="5328" w:type="dxa"/>
            <w:vAlign w:val="center"/>
          </w:tcPr>
          <w:p w14:paraId="7273EB7A" w14:textId="42002C1D" w:rsidR="00DF6AF4" w:rsidRPr="005113C1" w:rsidRDefault="00391FB0">
            <w:pPr>
              <w:rPr>
                <w:sz w:val="28"/>
                <w:szCs w:val="36"/>
              </w:rPr>
            </w:pPr>
            <w:r>
              <w:rPr>
                <w:sz w:val="28"/>
                <w:szCs w:val="36"/>
              </w:rPr>
              <w:t>Manish Kumar</w:t>
            </w:r>
          </w:p>
        </w:tc>
      </w:tr>
      <w:tr w:rsidR="00DF6AF4" w14:paraId="004012BC" w14:textId="77777777" w:rsidTr="005113C1">
        <w:trPr>
          <w:trHeight w:val="454"/>
          <w:jc w:val="center"/>
        </w:trPr>
        <w:tc>
          <w:tcPr>
            <w:tcW w:w="5328" w:type="dxa"/>
            <w:vAlign w:val="center"/>
          </w:tcPr>
          <w:p w14:paraId="5ECAC75B" w14:textId="77777777" w:rsidR="00DF6AF4" w:rsidRPr="005113C1" w:rsidRDefault="00544572">
            <w:pPr>
              <w:rPr>
                <w:sz w:val="28"/>
                <w:szCs w:val="36"/>
              </w:rPr>
            </w:pPr>
            <w:r w:rsidRPr="005113C1">
              <w:rPr>
                <w:sz w:val="28"/>
                <w:szCs w:val="36"/>
              </w:rPr>
              <w:t>Registration / Roll No.</w:t>
            </w:r>
          </w:p>
        </w:tc>
        <w:tc>
          <w:tcPr>
            <w:tcW w:w="5328" w:type="dxa"/>
            <w:vAlign w:val="center"/>
          </w:tcPr>
          <w:p w14:paraId="244EDB4E" w14:textId="105F4EFA" w:rsidR="00DF6AF4" w:rsidRPr="005113C1" w:rsidRDefault="00391FB0">
            <w:pPr>
              <w:rPr>
                <w:sz w:val="28"/>
                <w:szCs w:val="36"/>
              </w:rPr>
            </w:pPr>
            <w:r>
              <w:rPr>
                <w:sz w:val="28"/>
                <w:szCs w:val="36"/>
              </w:rPr>
              <w:t>12627223</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6AA23B46" w:rsidR="00DF6AF4" w:rsidRPr="005113C1" w:rsidRDefault="00391FB0">
            <w:pPr>
              <w:rPr>
                <w:sz w:val="28"/>
                <w:szCs w:val="36"/>
              </w:rPr>
            </w:pPr>
            <w:r>
              <w:rPr>
                <w:sz w:val="28"/>
                <w:szCs w:val="36"/>
              </w:rPr>
              <w:t>DIP2632</w:t>
            </w:r>
          </w:p>
        </w:tc>
      </w:tr>
      <w:tr w:rsidR="00DF6AF4" w14:paraId="33BB7B12" w14:textId="77777777" w:rsidTr="005113C1">
        <w:trPr>
          <w:trHeight w:val="454"/>
          <w:jc w:val="center"/>
        </w:trPr>
        <w:tc>
          <w:tcPr>
            <w:tcW w:w="5328" w:type="dxa"/>
            <w:vAlign w:val="center"/>
          </w:tcPr>
          <w:p w14:paraId="5B098505" w14:textId="77777777" w:rsidR="00DF6AF4" w:rsidRPr="005113C1" w:rsidRDefault="00544572">
            <w:pPr>
              <w:rPr>
                <w:sz w:val="28"/>
                <w:szCs w:val="36"/>
              </w:rPr>
            </w:pPr>
            <w:r w:rsidRPr="005113C1">
              <w:rPr>
                <w:sz w:val="28"/>
                <w:szCs w:val="36"/>
              </w:rPr>
              <w:t>Activity Recording Period</w:t>
            </w:r>
          </w:p>
        </w:tc>
        <w:tc>
          <w:tcPr>
            <w:tcW w:w="5328" w:type="dxa"/>
            <w:vAlign w:val="center"/>
          </w:tcPr>
          <w:p w14:paraId="17410076" w14:textId="2CDD78E9" w:rsidR="00DF6AF4" w:rsidRPr="005113C1" w:rsidRDefault="00544572">
            <w:pPr>
              <w:rPr>
                <w:sz w:val="28"/>
                <w:szCs w:val="36"/>
              </w:rPr>
            </w:pPr>
            <w:r w:rsidRPr="005113C1">
              <w:rPr>
                <w:sz w:val="28"/>
                <w:szCs w:val="36"/>
              </w:rPr>
              <w:t>1</w:t>
            </w:r>
            <w:r w:rsidR="002C25E3">
              <w:rPr>
                <w:sz w:val="28"/>
                <w:szCs w:val="36"/>
              </w:rPr>
              <w:t>7</w:t>
            </w:r>
            <w:r w:rsidRPr="005113C1">
              <w:rPr>
                <w:sz w:val="28"/>
                <w:szCs w:val="36"/>
              </w:rPr>
              <w:t xml:space="preserve"> August 2026 to </w:t>
            </w:r>
            <w:r w:rsidR="00391FB0">
              <w:rPr>
                <w:sz w:val="28"/>
                <w:szCs w:val="36"/>
              </w:rPr>
              <w:t>21 September</w:t>
            </w:r>
          </w:p>
        </w:tc>
      </w:tr>
      <w:tr w:rsidR="00DF6AF4" w14:paraId="2C924A3C" w14:textId="77777777" w:rsidTr="005113C1">
        <w:trPr>
          <w:trHeight w:val="454"/>
          <w:jc w:val="center"/>
        </w:trPr>
        <w:tc>
          <w:tcPr>
            <w:tcW w:w="5328" w:type="dxa"/>
            <w:vAlign w:val="center"/>
          </w:tcPr>
          <w:p w14:paraId="3A6D30F7" w14:textId="77777777" w:rsidR="00DF6AF4" w:rsidRPr="005113C1" w:rsidRDefault="00544572">
            <w:pPr>
              <w:rPr>
                <w:sz w:val="28"/>
                <w:szCs w:val="36"/>
              </w:rPr>
            </w:pPr>
            <w:r w:rsidRPr="005113C1">
              <w:rPr>
                <w:sz w:val="28"/>
                <w:szCs w:val="36"/>
              </w:rPr>
              <w:t>Date of Report Generation</w:t>
            </w:r>
          </w:p>
        </w:tc>
        <w:tc>
          <w:tcPr>
            <w:tcW w:w="5328" w:type="dxa"/>
            <w:vAlign w:val="center"/>
          </w:tcPr>
          <w:p w14:paraId="09FC3BE4" w14:textId="48D96679" w:rsidR="00DF6AF4" w:rsidRPr="005113C1" w:rsidRDefault="009C2555">
            <w:pPr>
              <w:rPr>
                <w:sz w:val="28"/>
                <w:szCs w:val="36"/>
              </w:rPr>
            </w:pPr>
            <w:r>
              <w:rPr>
                <w:sz w:val="28"/>
                <w:szCs w:val="36"/>
              </w:rPr>
              <w:t>03 October</w:t>
            </w:r>
          </w:p>
        </w:tc>
      </w:tr>
    </w:tbl>
    <w:p w14:paraId="0336A050" w14:textId="77777777" w:rsidR="00DF6AF4" w:rsidRDefault="00544572">
      <w:pPr>
        <w:pStyle w:val="Heading1"/>
      </w:pPr>
      <w:r>
        <w:t>1. Activity Data Summary</w:t>
      </w:r>
    </w:p>
    <w:tbl>
      <w:tblPr>
        <w:tblStyle w:val="TableGrid"/>
        <w:tblW w:w="0" w:type="auto"/>
        <w:jc w:val="center"/>
        <w:tblLook w:val="04A0" w:firstRow="1" w:lastRow="0" w:firstColumn="1" w:lastColumn="0" w:noHBand="0" w:noVBand="1"/>
      </w:tblPr>
      <w:tblGrid>
        <w:gridCol w:w="5323"/>
        <w:gridCol w:w="5323"/>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544572">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544572">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544572">
            <w:pPr>
              <w:rPr>
                <w:sz w:val="24"/>
                <w:szCs w:val="36"/>
              </w:rPr>
            </w:pPr>
            <w:r w:rsidRPr="005113C1">
              <w:rPr>
                <w:sz w:val="24"/>
                <w:szCs w:val="36"/>
              </w:rPr>
              <w:t>Expected number of days</w:t>
            </w:r>
          </w:p>
        </w:tc>
        <w:tc>
          <w:tcPr>
            <w:tcW w:w="5328" w:type="dxa"/>
            <w:vAlign w:val="center"/>
          </w:tcPr>
          <w:p w14:paraId="3E902AF7" w14:textId="27DE0960" w:rsidR="00DF6AF4" w:rsidRPr="0065544F" w:rsidRDefault="0065544F">
            <w:pPr>
              <w:rPr>
                <w:sz w:val="24"/>
                <w:szCs w:val="36"/>
                <w:lang w:val="en-IN"/>
              </w:rPr>
            </w:pPr>
            <w:r w:rsidRPr="0065544F">
              <w:rPr>
                <w:sz w:val="24"/>
                <w:szCs w:val="36"/>
                <w:lang w:val="en-IN"/>
              </w:rPr>
              <w:t> 36 days</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544572">
            <w:pPr>
              <w:rPr>
                <w:sz w:val="24"/>
                <w:szCs w:val="36"/>
              </w:rPr>
            </w:pPr>
            <w:r w:rsidRPr="005113C1">
              <w:rPr>
                <w:sz w:val="24"/>
                <w:szCs w:val="36"/>
              </w:rPr>
              <w:t>Valid days recorded</w:t>
            </w:r>
          </w:p>
        </w:tc>
        <w:tc>
          <w:tcPr>
            <w:tcW w:w="5328" w:type="dxa"/>
            <w:vAlign w:val="center"/>
          </w:tcPr>
          <w:p w14:paraId="0EBCE08D" w14:textId="517F8663" w:rsidR="00DF6AF4" w:rsidRPr="00307220" w:rsidRDefault="00307220">
            <w:pPr>
              <w:rPr>
                <w:sz w:val="24"/>
                <w:szCs w:val="36"/>
                <w:lang w:val="en-IN"/>
              </w:rPr>
            </w:pPr>
            <w:r w:rsidRPr="00307220">
              <w:rPr>
                <w:sz w:val="24"/>
                <w:szCs w:val="36"/>
                <w:lang w:val="en-IN"/>
              </w:rPr>
              <w:t>36 days</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544572">
            <w:pPr>
              <w:rPr>
                <w:sz w:val="24"/>
                <w:szCs w:val="36"/>
              </w:rPr>
            </w:pPr>
            <w:r w:rsidRPr="005113C1">
              <w:rPr>
                <w:sz w:val="24"/>
                <w:szCs w:val="36"/>
              </w:rPr>
              <w:t>Missing days</w:t>
            </w:r>
          </w:p>
        </w:tc>
        <w:tc>
          <w:tcPr>
            <w:tcW w:w="5328" w:type="dxa"/>
            <w:vAlign w:val="center"/>
          </w:tcPr>
          <w:p w14:paraId="3AC447C2" w14:textId="5F8E37B9" w:rsidR="00DF6AF4" w:rsidRPr="003B2D39" w:rsidRDefault="0065544F">
            <w:pPr>
              <w:rPr>
                <w:sz w:val="24"/>
                <w:szCs w:val="36"/>
                <w:lang w:val="en-IN"/>
              </w:rPr>
            </w:pPr>
            <w:r>
              <w:rPr>
                <w:sz w:val="24"/>
                <w:szCs w:val="36"/>
                <w:lang w:val="en-IN"/>
              </w:rPr>
              <w:t xml:space="preserve">0 </w:t>
            </w:r>
            <w:r w:rsidR="003B2D39" w:rsidRPr="003B2D39">
              <w:rPr>
                <w:sz w:val="24"/>
                <w:szCs w:val="36"/>
                <w:lang w:val="en-IN"/>
              </w:rPr>
              <w:t>days</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544572">
            <w:pPr>
              <w:rPr>
                <w:sz w:val="24"/>
                <w:szCs w:val="36"/>
              </w:rPr>
            </w:pPr>
            <w:r w:rsidRPr="005113C1">
              <w:rPr>
                <w:sz w:val="24"/>
                <w:szCs w:val="36"/>
              </w:rPr>
              <w:t>Invalid / excluded records</w:t>
            </w:r>
          </w:p>
        </w:tc>
        <w:tc>
          <w:tcPr>
            <w:tcW w:w="5328" w:type="dxa"/>
            <w:vAlign w:val="center"/>
          </w:tcPr>
          <w:p w14:paraId="17295303" w14:textId="0779F940" w:rsidR="00DF6AF4" w:rsidRPr="003B2D39" w:rsidRDefault="003B2D39">
            <w:pPr>
              <w:rPr>
                <w:sz w:val="24"/>
                <w:szCs w:val="36"/>
                <w:lang w:val="en-IN"/>
              </w:rPr>
            </w:pPr>
            <w:r w:rsidRPr="003B2D39">
              <w:rPr>
                <w:sz w:val="24"/>
                <w:szCs w:val="36"/>
                <w:lang w:val="en-IN"/>
              </w:rPr>
              <w:t>0 records</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544572">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4F56ACF3" w:rsidR="00DF6AF4" w:rsidRPr="003B2D39" w:rsidRDefault="003B2D39">
            <w:pPr>
              <w:rPr>
                <w:sz w:val="24"/>
                <w:szCs w:val="36"/>
                <w:lang w:val="en-IN"/>
              </w:rPr>
            </w:pPr>
            <w:r w:rsidRPr="003B2D39">
              <w:rPr>
                <w:sz w:val="24"/>
                <w:szCs w:val="36"/>
                <w:lang w:val="en-IN"/>
              </w:rPr>
              <w:t>424.86 min/day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544572">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69F01661" w:rsidR="00DF6AF4" w:rsidRPr="00415347" w:rsidRDefault="00415347">
            <w:pPr>
              <w:rPr>
                <w:sz w:val="24"/>
                <w:szCs w:val="36"/>
                <w:lang w:val="en-IN"/>
              </w:rPr>
            </w:pPr>
            <w:r w:rsidRPr="00415347">
              <w:rPr>
                <w:sz w:val="24"/>
                <w:szCs w:val="36"/>
                <w:lang w:val="en-IN"/>
              </w:rPr>
              <w:t>62.08 min/day</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544572">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1E8CC761" w:rsidR="00DF6AF4" w:rsidRPr="00415347" w:rsidRDefault="00415347">
            <w:pPr>
              <w:rPr>
                <w:sz w:val="24"/>
                <w:szCs w:val="36"/>
                <w:lang w:val="en-IN"/>
              </w:rPr>
            </w:pPr>
            <w:r w:rsidRPr="00415347">
              <w:rPr>
                <w:sz w:val="24"/>
                <w:szCs w:val="36"/>
                <w:lang w:val="en-IN"/>
              </w:rPr>
              <w:t>216.67 min/day</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544572">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698745CB" w:rsidR="00DF6AF4" w:rsidRPr="00405B5B" w:rsidRDefault="00405B5B">
            <w:pPr>
              <w:rPr>
                <w:sz w:val="24"/>
                <w:szCs w:val="36"/>
                <w:lang w:val="en-IN"/>
              </w:rPr>
            </w:pPr>
            <w:r w:rsidRPr="00405B5B">
              <w:rPr>
                <w:sz w:val="24"/>
                <w:szCs w:val="36"/>
                <w:lang w:val="en-IN"/>
              </w:rPr>
              <w:t>81.25 min/day</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544572">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2B482808" w:rsidR="00DF6AF4" w:rsidRPr="00405B5B" w:rsidRDefault="00405B5B">
            <w:pPr>
              <w:rPr>
                <w:sz w:val="24"/>
                <w:szCs w:val="36"/>
                <w:lang w:val="en-IN"/>
              </w:rPr>
            </w:pPr>
            <w:r w:rsidRPr="00405B5B">
              <w:rPr>
                <w:sz w:val="24"/>
                <w:szCs w:val="36"/>
                <w:lang w:val="en-IN"/>
              </w:rPr>
              <w:t> 201.39 min/day</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544572">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63D15D03" w:rsidR="00DF6AF4" w:rsidRPr="00405B5B" w:rsidRDefault="00405B5B">
            <w:pPr>
              <w:rPr>
                <w:sz w:val="24"/>
                <w:szCs w:val="36"/>
                <w:lang w:val="en-IN"/>
              </w:rPr>
            </w:pPr>
            <w:r w:rsidRPr="00405B5B">
              <w:rPr>
                <w:sz w:val="24"/>
                <w:szCs w:val="36"/>
                <w:lang w:val="en-IN"/>
              </w:rPr>
              <w:t>139.44 min/day</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544572">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2855128C" w:rsidR="00DF6AF4" w:rsidRPr="004E194B" w:rsidRDefault="004E194B">
            <w:pPr>
              <w:rPr>
                <w:sz w:val="24"/>
                <w:szCs w:val="36"/>
                <w:lang w:val="en-IN"/>
              </w:rPr>
            </w:pPr>
            <w:r w:rsidRPr="004E194B">
              <w:rPr>
                <w:sz w:val="24"/>
                <w:szCs w:val="36"/>
                <w:lang w:val="en-IN"/>
              </w:rPr>
              <w:t>314.31 min/day</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544572" w:rsidP="004403CD">
      <w:pPr>
        <w:pStyle w:val="Heading1"/>
      </w:pPr>
      <w:r>
        <w:lastRenderedPageBreak/>
        <w:t>2. Index Values</w:t>
      </w:r>
    </w:p>
    <w:p w14:paraId="205F4F66" w14:textId="77777777" w:rsidR="00DF6AF4" w:rsidRPr="00A50115" w:rsidRDefault="00544572"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2"/>
        <w:gridCol w:w="2661"/>
        <w:gridCol w:w="2662"/>
        <w:gridCol w:w="2661"/>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544572">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544572">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544572">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544572">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544572">
            <w:pPr>
              <w:rPr>
                <w:sz w:val="22"/>
                <w:szCs w:val="28"/>
              </w:rPr>
            </w:pPr>
            <w:r w:rsidRPr="00A50115">
              <w:rPr>
                <w:sz w:val="22"/>
                <w:szCs w:val="28"/>
              </w:rPr>
              <w:t>Personal Activity Index</w:t>
            </w:r>
          </w:p>
        </w:tc>
        <w:tc>
          <w:tcPr>
            <w:tcW w:w="2664" w:type="dxa"/>
          </w:tcPr>
          <w:p w14:paraId="478EDC19" w14:textId="77777777" w:rsidR="00E965C2" w:rsidRPr="008B7565" w:rsidRDefault="00544572">
            <w:pPr>
              <w:rPr>
                <w:b/>
                <w:bCs/>
                <w:sz w:val="22"/>
                <w:szCs w:val="28"/>
              </w:rPr>
            </w:pPr>
            <w:r w:rsidRPr="008B7565">
              <w:rPr>
                <w:b/>
                <w:bCs/>
                <w:sz w:val="22"/>
                <w:szCs w:val="28"/>
              </w:rPr>
              <w:t>PAI</w:t>
            </w:r>
          </w:p>
        </w:tc>
        <w:tc>
          <w:tcPr>
            <w:tcW w:w="2664" w:type="dxa"/>
          </w:tcPr>
          <w:p w14:paraId="4E9E97F4" w14:textId="77777777" w:rsidR="00E965C2" w:rsidRPr="00A50115" w:rsidRDefault="00544572">
            <w:pPr>
              <w:rPr>
                <w:sz w:val="22"/>
                <w:szCs w:val="28"/>
              </w:rPr>
            </w:pPr>
            <w:r w:rsidRPr="00A93983">
              <w:rPr>
                <w:b/>
                <w:bCs/>
                <w:sz w:val="22"/>
                <w:szCs w:val="28"/>
              </w:rPr>
              <w:t>PAI =</w:t>
            </w:r>
            <w:r w:rsidRPr="00A50115">
              <w:rPr>
                <w:sz w:val="22"/>
                <w:szCs w:val="28"/>
              </w:rPr>
              <w:t xml:space="preserve"> 0.15(TPI) + 0.20(AAI) + 0.15(PhAI) + 0.20(SRI) + 0.15(TUI) + 0.10(EI) + 0.05(DCI)</w:t>
            </w:r>
          </w:p>
        </w:tc>
        <w:tc>
          <w:tcPr>
            <w:tcW w:w="2664" w:type="dxa"/>
          </w:tcPr>
          <w:p w14:paraId="6DADF34A" w14:textId="77777777" w:rsidR="003C1E4D" w:rsidRPr="003C1E4D" w:rsidRDefault="003C1E4D" w:rsidP="003C1E4D">
            <w:pPr>
              <w:rPr>
                <w:sz w:val="22"/>
                <w:szCs w:val="28"/>
                <w:lang w:val="en-IN"/>
              </w:rPr>
            </w:pPr>
            <w:r w:rsidRPr="003C1E4D">
              <w:rPr>
                <w:sz w:val="22"/>
                <w:szCs w:val="28"/>
                <w:lang w:val="en-IN"/>
              </w:rPr>
              <w:t> 364.29</w:t>
            </w:r>
          </w:p>
          <w:p w14:paraId="3538428F" w14:textId="0ED347C8" w:rsidR="00E965C2" w:rsidRPr="00A50115" w:rsidRDefault="00E965C2">
            <w:pPr>
              <w:rPr>
                <w:sz w:val="22"/>
                <w:szCs w:val="28"/>
              </w:rPr>
            </w:pPr>
          </w:p>
        </w:tc>
      </w:tr>
      <w:tr w:rsidR="00E965C2" w:rsidRPr="00A50115" w14:paraId="73837B3B" w14:textId="77777777" w:rsidTr="00A50115">
        <w:trPr>
          <w:trHeight w:val="397"/>
          <w:jc w:val="center"/>
        </w:trPr>
        <w:tc>
          <w:tcPr>
            <w:tcW w:w="2664" w:type="dxa"/>
          </w:tcPr>
          <w:p w14:paraId="1B59C7B7" w14:textId="77777777" w:rsidR="00E965C2" w:rsidRPr="00A50115" w:rsidRDefault="00544572">
            <w:pPr>
              <w:rPr>
                <w:sz w:val="22"/>
                <w:szCs w:val="28"/>
              </w:rPr>
            </w:pPr>
            <w:r w:rsidRPr="00A50115">
              <w:rPr>
                <w:sz w:val="22"/>
                <w:szCs w:val="28"/>
              </w:rPr>
              <w:t>Tech Productivity</w:t>
            </w:r>
          </w:p>
        </w:tc>
        <w:tc>
          <w:tcPr>
            <w:tcW w:w="2664" w:type="dxa"/>
          </w:tcPr>
          <w:p w14:paraId="5E4F7718" w14:textId="77777777" w:rsidR="00E965C2" w:rsidRPr="008B7565" w:rsidRDefault="00544572">
            <w:pPr>
              <w:rPr>
                <w:b/>
                <w:bCs/>
                <w:sz w:val="22"/>
                <w:szCs w:val="28"/>
              </w:rPr>
            </w:pPr>
            <w:r w:rsidRPr="008B7565">
              <w:rPr>
                <w:b/>
                <w:bCs/>
                <w:sz w:val="22"/>
                <w:szCs w:val="28"/>
              </w:rPr>
              <w:t>TPI</w:t>
            </w:r>
          </w:p>
        </w:tc>
        <w:tc>
          <w:tcPr>
            <w:tcW w:w="2664" w:type="dxa"/>
          </w:tcPr>
          <w:p w14:paraId="2998B5BA" w14:textId="1C67B82F" w:rsidR="00E965C2" w:rsidRPr="00A50115" w:rsidRDefault="00544572">
            <w:pPr>
              <w:rPr>
                <w:sz w:val="22"/>
                <w:szCs w:val="28"/>
              </w:rPr>
            </w:pPr>
            <w:r w:rsidRPr="00A93983">
              <w:rPr>
                <w:b/>
                <w:bCs/>
                <w:sz w:val="22"/>
                <w:szCs w:val="28"/>
              </w:rPr>
              <w:t>TPI =</w:t>
            </w:r>
            <w:r w:rsidRPr="00A50115">
              <w:rPr>
                <w:sz w:val="22"/>
                <w:szCs w:val="28"/>
              </w:rPr>
              <w:t xml:space="preserve"> </w:t>
            </w:r>
            <w:proofErr w:type="gramStart"/>
            <w:r w:rsidRPr="00A50115">
              <w:rPr>
                <w:sz w:val="22"/>
                <w:szCs w:val="28"/>
              </w:rPr>
              <w:t>Average(</w:t>
            </w:r>
            <w:proofErr w:type="gramEnd"/>
            <w:r w:rsidRPr="00A50115">
              <w:rPr>
                <w:sz w:val="22"/>
                <w:szCs w:val="28"/>
              </w:rPr>
              <w:t>Coding Time per valid recorded day)</w:t>
            </w:r>
          </w:p>
        </w:tc>
        <w:tc>
          <w:tcPr>
            <w:tcW w:w="2664" w:type="dxa"/>
          </w:tcPr>
          <w:p w14:paraId="278DB49E" w14:textId="77777777" w:rsidR="00D72F7B" w:rsidRPr="00D72F7B" w:rsidRDefault="00D72F7B" w:rsidP="00D72F7B">
            <w:pPr>
              <w:rPr>
                <w:sz w:val="22"/>
                <w:szCs w:val="28"/>
                <w:lang w:val="en-IN"/>
              </w:rPr>
            </w:pPr>
            <w:r w:rsidRPr="00D72F7B">
              <w:rPr>
                <w:sz w:val="22"/>
                <w:szCs w:val="28"/>
                <w:lang w:val="en-IN"/>
              </w:rPr>
              <w:t>81.25 min/day</w:t>
            </w:r>
          </w:p>
          <w:p w14:paraId="62806A86" w14:textId="09233AA6" w:rsidR="00E965C2" w:rsidRPr="00A50115" w:rsidRDefault="00E965C2">
            <w:pPr>
              <w:rPr>
                <w:sz w:val="22"/>
                <w:szCs w:val="28"/>
              </w:rPr>
            </w:pPr>
          </w:p>
        </w:tc>
      </w:tr>
      <w:tr w:rsidR="00E965C2" w:rsidRPr="00A50115" w14:paraId="087E7BF6" w14:textId="77777777" w:rsidTr="00A50115">
        <w:trPr>
          <w:trHeight w:val="397"/>
          <w:jc w:val="center"/>
        </w:trPr>
        <w:tc>
          <w:tcPr>
            <w:tcW w:w="2664" w:type="dxa"/>
          </w:tcPr>
          <w:p w14:paraId="161B7D7F" w14:textId="77777777" w:rsidR="00E965C2" w:rsidRPr="00A50115" w:rsidRDefault="00544572">
            <w:pPr>
              <w:rPr>
                <w:sz w:val="22"/>
                <w:szCs w:val="28"/>
              </w:rPr>
            </w:pPr>
            <w:r w:rsidRPr="00A50115">
              <w:rPr>
                <w:sz w:val="22"/>
                <w:szCs w:val="28"/>
              </w:rPr>
              <w:t>Academic Activity</w:t>
            </w:r>
          </w:p>
        </w:tc>
        <w:tc>
          <w:tcPr>
            <w:tcW w:w="2664" w:type="dxa"/>
          </w:tcPr>
          <w:p w14:paraId="37AA3CBD" w14:textId="77777777" w:rsidR="00E965C2" w:rsidRPr="008B7565" w:rsidRDefault="00544572">
            <w:pPr>
              <w:rPr>
                <w:b/>
                <w:bCs/>
                <w:sz w:val="22"/>
                <w:szCs w:val="28"/>
              </w:rPr>
            </w:pPr>
            <w:r w:rsidRPr="008B7565">
              <w:rPr>
                <w:b/>
                <w:bCs/>
                <w:sz w:val="22"/>
                <w:szCs w:val="28"/>
              </w:rPr>
              <w:t>AAI</w:t>
            </w:r>
          </w:p>
        </w:tc>
        <w:tc>
          <w:tcPr>
            <w:tcW w:w="2664" w:type="dxa"/>
          </w:tcPr>
          <w:p w14:paraId="18E90311" w14:textId="77777777" w:rsidR="00E965C2" w:rsidRPr="00A50115" w:rsidRDefault="00544572">
            <w:pPr>
              <w:rPr>
                <w:sz w:val="22"/>
                <w:szCs w:val="28"/>
              </w:rPr>
            </w:pPr>
            <w:r w:rsidRPr="00A93983">
              <w:rPr>
                <w:b/>
                <w:bCs/>
                <w:sz w:val="22"/>
                <w:szCs w:val="28"/>
              </w:rPr>
              <w:t>AAI =</w:t>
            </w:r>
            <w:r w:rsidRPr="00A50115">
              <w:rPr>
                <w:sz w:val="22"/>
                <w:szCs w:val="28"/>
              </w:rPr>
              <w:t xml:space="preserve"> </w:t>
            </w:r>
            <w:proofErr w:type="gramStart"/>
            <w:r w:rsidRPr="00A50115">
              <w:rPr>
                <w:sz w:val="22"/>
                <w:szCs w:val="28"/>
              </w:rPr>
              <w:t>Average(</w:t>
            </w:r>
            <w:proofErr w:type="gramEnd"/>
            <w:r w:rsidRPr="00A50115">
              <w:rPr>
                <w:sz w:val="22"/>
                <w:szCs w:val="28"/>
              </w:rPr>
              <w:t>Study Time + Class Time per valid recorded day)</w:t>
            </w:r>
          </w:p>
        </w:tc>
        <w:tc>
          <w:tcPr>
            <w:tcW w:w="2664" w:type="dxa"/>
          </w:tcPr>
          <w:p w14:paraId="0FF8296F" w14:textId="77777777" w:rsidR="00D72F7B" w:rsidRPr="00D72F7B" w:rsidRDefault="00D72F7B" w:rsidP="00D72F7B">
            <w:pPr>
              <w:rPr>
                <w:sz w:val="22"/>
                <w:szCs w:val="28"/>
                <w:lang w:val="en-IN"/>
              </w:rPr>
            </w:pPr>
            <w:r w:rsidRPr="00D72F7B">
              <w:rPr>
                <w:sz w:val="22"/>
                <w:szCs w:val="28"/>
                <w:lang w:val="en-IN"/>
              </w:rPr>
              <w:t>418.06 min/day</w:t>
            </w:r>
          </w:p>
          <w:p w14:paraId="3E2765F0" w14:textId="4FD09530" w:rsidR="00E965C2" w:rsidRPr="00A50115" w:rsidRDefault="00E965C2">
            <w:pPr>
              <w:rPr>
                <w:sz w:val="22"/>
                <w:szCs w:val="28"/>
              </w:rPr>
            </w:pPr>
          </w:p>
        </w:tc>
      </w:tr>
      <w:tr w:rsidR="00E965C2" w:rsidRPr="00A50115" w14:paraId="615E4E10" w14:textId="77777777" w:rsidTr="00A50115">
        <w:trPr>
          <w:trHeight w:val="397"/>
          <w:jc w:val="center"/>
        </w:trPr>
        <w:tc>
          <w:tcPr>
            <w:tcW w:w="2664" w:type="dxa"/>
          </w:tcPr>
          <w:p w14:paraId="776642B0" w14:textId="77777777" w:rsidR="00E965C2" w:rsidRPr="00A50115" w:rsidRDefault="00544572">
            <w:pPr>
              <w:rPr>
                <w:sz w:val="22"/>
                <w:szCs w:val="28"/>
              </w:rPr>
            </w:pPr>
            <w:r w:rsidRPr="00A50115">
              <w:rPr>
                <w:sz w:val="22"/>
                <w:szCs w:val="28"/>
              </w:rPr>
              <w:t>Physical Activity</w:t>
            </w:r>
          </w:p>
        </w:tc>
        <w:tc>
          <w:tcPr>
            <w:tcW w:w="2664" w:type="dxa"/>
          </w:tcPr>
          <w:p w14:paraId="29194E3A" w14:textId="77777777" w:rsidR="00E965C2" w:rsidRPr="008B7565" w:rsidRDefault="00544572">
            <w:pPr>
              <w:rPr>
                <w:b/>
                <w:bCs/>
                <w:sz w:val="22"/>
                <w:szCs w:val="28"/>
              </w:rPr>
            </w:pPr>
            <w:r w:rsidRPr="008B7565">
              <w:rPr>
                <w:b/>
                <w:bCs/>
                <w:sz w:val="22"/>
                <w:szCs w:val="28"/>
              </w:rPr>
              <w:t>PhAI</w:t>
            </w:r>
          </w:p>
        </w:tc>
        <w:tc>
          <w:tcPr>
            <w:tcW w:w="2664" w:type="dxa"/>
          </w:tcPr>
          <w:p w14:paraId="4ADADD50" w14:textId="77777777" w:rsidR="00E965C2" w:rsidRPr="00A50115" w:rsidRDefault="00544572">
            <w:pPr>
              <w:rPr>
                <w:sz w:val="22"/>
                <w:szCs w:val="28"/>
              </w:rPr>
            </w:pPr>
            <w:r w:rsidRPr="00A93983">
              <w:rPr>
                <w:b/>
                <w:bCs/>
                <w:sz w:val="22"/>
                <w:szCs w:val="28"/>
              </w:rPr>
              <w:t>PhAI =</w:t>
            </w:r>
            <w:r w:rsidRPr="00A50115">
              <w:rPr>
                <w:sz w:val="22"/>
                <w:szCs w:val="28"/>
              </w:rPr>
              <w:t xml:space="preserve"> </w:t>
            </w:r>
            <w:proofErr w:type="gramStart"/>
            <w:r w:rsidRPr="00A50115">
              <w:rPr>
                <w:sz w:val="22"/>
                <w:szCs w:val="28"/>
              </w:rPr>
              <w:t>Average(</w:t>
            </w:r>
            <w:proofErr w:type="gramEnd"/>
            <w:r w:rsidRPr="00A50115">
              <w:rPr>
                <w:sz w:val="22"/>
                <w:szCs w:val="28"/>
              </w:rPr>
              <w:t>Fitness Time per valid recorded day)</w:t>
            </w:r>
          </w:p>
        </w:tc>
        <w:tc>
          <w:tcPr>
            <w:tcW w:w="2664" w:type="dxa"/>
          </w:tcPr>
          <w:p w14:paraId="6A75FD19" w14:textId="77777777" w:rsidR="001833A9" w:rsidRPr="001833A9" w:rsidRDefault="001833A9" w:rsidP="001833A9">
            <w:pPr>
              <w:rPr>
                <w:sz w:val="22"/>
                <w:szCs w:val="28"/>
                <w:lang w:val="en-IN"/>
              </w:rPr>
            </w:pPr>
            <w:r w:rsidRPr="001833A9">
              <w:rPr>
                <w:sz w:val="22"/>
                <w:szCs w:val="28"/>
                <w:lang w:val="en-IN"/>
              </w:rPr>
              <w:t> 62.08 min/day</w:t>
            </w:r>
          </w:p>
          <w:p w14:paraId="49692286" w14:textId="512DF0A6" w:rsidR="00E965C2" w:rsidRPr="00A50115" w:rsidRDefault="00E965C2">
            <w:pPr>
              <w:rPr>
                <w:sz w:val="22"/>
                <w:szCs w:val="28"/>
              </w:rPr>
            </w:pPr>
          </w:p>
        </w:tc>
      </w:tr>
      <w:tr w:rsidR="00E965C2" w:rsidRPr="00A50115" w14:paraId="2A2564F9" w14:textId="77777777" w:rsidTr="00A50115">
        <w:trPr>
          <w:trHeight w:val="397"/>
          <w:jc w:val="center"/>
        </w:trPr>
        <w:tc>
          <w:tcPr>
            <w:tcW w:w="2664" w:type="dxa"/>
          </w:tcPr>
          <w:p w14:paraId="79E59E6A" w14:textId="77777777" w:rsidR="00E965C2" w:rsidRPr="00A50115" w:rsidRDefault="00544572">
            <w:pPr>
              <w:rPr>
                <w:sz w:val="22"/>
                <w:szCs w:val="28"/>
              </w:rPr>
            </w:pPr>
            <w:r w:rsidRPr="00A50115">
              <w:rPr>
                <w:sz w:val="22"/>
                <w:szCs w:val="28"/>
              </w:rPr>
              <w:t>Sleep &amp; Recovery</w:t>
            </w:r>
          </w:p>
        </w:tc>
        <w:tc>
          <w:tcPr>
            <w:tcW w:w="2664" w:type="dxa"/>
          </w:tcPr>
          <w:p w14:paraId="78FB4A35" w14:textId="77777777" w:rsidR="00E965C2" w:rsidRPr="008B7565" w:rsidRDefault="00544572">
            <w:pPr>
              <w:rPr>
                <w:b/>
                <w:bCs/>
                <w:sz w:val="22"/>
                <w:szCs w:val="28"/>
              </w:rPr>
            </w:pPr>
            <w:r w:rsidRPr="008B7565">
              <w:rPr>
                <w:b/>
                <w:bCs/>
                <w:sz w:val="22"/>
                <w:szCs w:val="28"/>
              </w:rPr>
              <w:t>SRI</w:t>
            </w:r>
          </w:p>
        </w:tc>
        <w:tc>
          <w:tcPr>
            <w:tcW w:w="2664" w:type="dxa"/>
          </w:tcPr>
          <w:p w14:paraId="5B5ABD47" w14:textId="77777777" w:rsidR="00E965C2" w:rsidRPr="00A50115" w:rsidRDefault="00544572">
            <w:pPr>
              <w:rPr>
                <w:sz w:val="22"/>
                <w:szCs w:val="28"/>
              </w:rPr>
            </w:pPr>
            <w:r w:rsidRPr="00A93983">
              <w:rPr>
                <w:b/>
                <w:bCs/>
                <w:sz w:val="22"/>
                <w:szCs w:val="28"/>
              </w:rPr>
              <w:t>SRI =</w:t>
            </w:r>
            <w:r w:rsidRPr="00A50115">
              <w:rPr>
                <w:sz w:val="22"/>
                <w:szCs w:val="28"/>
              </w:rPr>
              <w:t xml:space="preserve"> </w:t>
            </w:r>
            <w:proofErr w:type="gramStart"/>
            <w:r w:rsidRPr="00A50115">
              <w:rPr>
                <w:sz w:val="22"/>
                <w:szCs w:val="28"/>
              </w:rPr>
              <w:t>Average(</w:t>
            </w:r>
            <w:proofErr w:type="gramEnd"/>
            <w:r w:rsidRPr="00A50115">
              <w:rPr>
                <w:sz w:val="22"/>
                <w:szCs w:val="28"/>
              </w:rPr>
              <w:t>Sleep Time per valid recorded day)</w:t>
            </w:r>
          </w:p>
        </w:tc>
        <w:tc>
          <w:tcPr>
            <w:tcW w:w="2664" w:type="dxa"/>
          </w:tcPr>
          <w:p w14:paraId="5B76ED4E" w14:textId="77777777" w:rsidR="001833A9" w:rsidRPr="001833A9" w:rsidRDefault="001833A9" w:rsidP="001833A9">
            <w:pPr>
              <w:rPr>
                <w:sz w:val="22"/>
                <w:szCs w:val="28"/>
                <w:lang w:val="en-IN"/>
              </w:rPr>
            </w:pPr>
            <w:r w:rsidRPr="001833A9">
              <w:rPr>
                <w:sz w:val="22"/>
                <w:szCs w:val="28"/>
                <w:lang w:val="en-IN"/>
              </w:rPr>
              <w:t>424.86 min/day</w:t>
            </w:r>
          </w:p>
          <w:p w14:paraId="431C2788" w14:textId="72950F40" w:rsidR="00E965C2" w:rsidRPr="00A50115" w:rsidRDefault="00E965C2">
            <w:pPr>
              <w:rPr>
                <w:sz w:val="22"/>
                <w:szCs w:val="28"/>
              </w:rPr>
            </w:pPr>
          </w:p>
        </w:tc>
      </w:tr>
      <w:tr w:rsidR="00E965C2" w:rsidRPr="00A50115" w14:paraId="08196FEC" w14:textId="77777777" w:rsidTr="00A50115">
        <w:trPr>
          <w:trHeight w:val="397"/>
          <w:jc w:val="center"/>
        </w:trPr>
        <w:tc>
          <w:tcPr>
            <w:tcW w:w="2664" w:type="dxa"/>
          </w:tcPr>
          <w:p w14:paraId="779F72C1" w14:textId="77777777" w:rsidR="00E965C2" w:rsidRPr="00A50115" w:rsidRDefault="00544572">
            <w:pPr>
              <w:rPr>
                <w:sz w:val="22"/>
                <w:szCs w:val="28"/>
              </w:rPr>
            </w:pPr>
            <w:r w:rsidRPr="00A50115">
              <w:rPr>
                <w:sz w:val="22"/>
                <w:szCs w:val="28"/>
              </w:rPr>
              <w:t>Activity Balance</w:t>
            </w:r>
          </w:p>
        </w:tc>
        <w:tc>
          <w:tcPr>
            <w:tcW w:w="2664" w:type="dxa"/>
          </w:tcPr>
          <w:p w14:paraId="3B024F33" w14:textId="77777777" w:rsidR="00E965C2" w:rsidRPr="008B7565" w:rsidRDefault="00544572">
            <w:pPr>
              <w:rPr>
                <w:b/>
                <w:bCs/>
                <w:sz w:val="22"/>
                <w:szCs w:val="28"/>
              </w:rPr>
            </w:pPr>
            <w:r w:rsidRPr="008B7565">
              <w:rPr>
                <w:b/>
                <w:bCs/>
                <w:sz w:val="22"/>
                <w:szCs w:val="28"/>
              </w:rPr>
              <w:t>ABI</w:t>
            </w:r>
          </w:p>
        </w:tc>
        <w:tc>
          <w:tcPr>
            <w:tcW w:w="2664" w:type="dxa"/>
          </w:tcPr>
          <w:p w14:paraId="62A51F62" w14:textId="77777777" w:rsidR="00E965C2" w:rsidRPr="00A50115" w:rsidRDefault="00544572">
            <w:pPr>
              <w:rPr>
                <w:sz w:val="22"/>
                <w:szCs w:val="28"/>
              </w:rPr>
            </w:pPr>
            <w:r w:rsidRPr="00A93983">
              <w:rPr>
                <w:b/>
                <w:bCs/>
                <w:sz w:val="22"/>
                <w:szCs w:val="28"/>
              </w:rPr>
              <w:t>ABI =</w:t>
            </w:r>
            <w:r w:rsidRPr="00A50115">
              <w:rPr>
                <w:sz w:val="22"/>
                <w:szCs w:val="28"/>
              </w:rPr>
              <w:t xml:space="preserve"> </w:t>
            </w:r>
            <w:proofErr w:type="gramStart"/>
            <w:r w:rsidRPr="00A50115">
              <w:rPr>
                <w:sz w:val="22"/>
                <w:szCs w:val="28"/>
              </w:rPr>
              <w:t>Average(</w:t>
            </w:r>
            <w:proofErr w:type="gramEnd"/>
            <w:r w:rsidRPr="00A50115">
              <w:rPr>
                <w:sz w:val="22"/>
                <w:szCs w:val="28"/>
              </w:rPr>
              <w:t>Free / Unaccounted Time per valid recorded day)</w:t>
            </w:r>
          </w:p>
        </w:tc>
        <w:tc>
          <w:tcPr>
            <w:tcW w:w="2664" w:type="dxa"/>
          </w:tcPr>
          <w:p w14:paraId="6ACF461F" w14:textId="77777777" w:rsidR="00251BD3" w:rsidRPr="00251BD3" w:rsidRDefault="00251BD3" w:rsidP="00251BD3">
            <w:pPr>
              <w:rPr>
                <w:sz w:val="22"/>
                <w:szCs w:val="28"/>
                <w:lang w:val="en-IN"/>
              </w:rPr>
            </w:pPr>
            <w:r w:rsidRPr="00251BD3">
              <w:rPr>
                <w:sz w:val="22"/>
                <w:szCs w:val="28"/>
                <w:lang w:val="en-IN"/>
              </w:rPr>
              <w:t>314.31 min/day</w:t>
            </w:r>
          </w:p>
          <w:p w14:paraId="73B1D3DB" w14:textId="2C91A763" w:rsidR="00E965C2" w:rsidRPr="00A50115" w:rsidRDefault="00E965C2">
            <w:pPr>
              <w:rPr>
                <w:sz w:val="22"/>
                <w:szCs w:val="28"/>
              </w:rPr>
            </w:pPr>
          </w:p>
        </w:tc>
      </w:tr>
      <w:tr w:rsidR="00E965C2" w:rsidRPr="00A50115" w14:paraId="50A7F617" w14:textId="77777777" w:rsidTr="00A50115">
        <w:trPr>
          <w:trHeight w:val="397"/>
          <w:jc w:val="center"/>
        </w:trPr>
        <w:tc>
          <w:tcPr>
            <w:tcW w:w="2664" w:type="dxa"/>
          </w:tcPr>
          <w:p w14:paraId="52E771D9" w14:textId="3474A4D4" w:rsidR="00E965C2" w:rsidRPr="00A50115" w:rsidRDefault="00544572">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544572">
            <w:pPr>
              <w:rPr>
                <w:b/>
                <w:bCs/>
                <w:sz w:val="22"/>
                <w:szCs w:val="28"/>
              </w:rPr>
            </w:pPr>
            <w:r w:rsidRPr="008B7565">
              <w:rPr>
                <w:b/>
                <w:bCs/>
                <w:sz w:val="22"/>
                <w:szCs w:val="28"/>
              </w:rPr>
              <w:t>TUI</w:t>
            </w:r>
          </w:p>
        </w:tc>
        <w:tc>
          <w:tcPr>
            <w:tcW w:w="2664" w:type="dxa"/>
          </w:tcPr>
          <w:p w14:paraId="7AD7615F" w14:textId="77777777" w:rsidR="00E965C2" w:rsidRPr="00A50115" w:rsidRDefault="00544572">
            <w:pPr>
              <w:rPr>
                <w:sz w:val="22"/>
                <w:szCs w:val="28"/>
              </w:rPr>
            </w:pPr>
            <w:r w:rsidRPr="00A93983">
              <w:rPr>
                <w:b/>
                <w:bCs/>
                <w:sz w:val="22"/>
                <w:szCs w:val="28"/>
              </w:rPr>
              <w:t>TUI =</w:t>
            </w:r>
            <w:r w:rsidRPr="00A50115">
              <w:rPr>
                <w:sz w:val="22"/>
                <w:szCs w:val="28"/>
              </w:rPr>
              <w:t xml:space="preserve"> </w:t>
            </w:r>
            <w:proofErr w:type="gramStart"/>
            <w:r w:rsidRPr="00A50115">
              <w:rPr>
                <w:sz w:val="22"/>
                <w:szCs w:val="28"/>
              </w:rPr>
              <w:t>Average(</w:t>
            </w:r>
            <w:proofErr w:type="gramEnd"/>
            <w:r w:rsidRPr="00A50115">
              <w:rPr>
                <w:sz w:val="22"/>
                <w:szCs w:val="28"/>
              </w:rPr>
              <w:t>Total Tracked Time per valid recorded day)</w:t>
            </w:r>
          </w:p>
        </w:tc>
        <w:tc>
          <w:tcPr>
            <w:tcW w:w="2664" w:type="dxa"/>
          </w:tcPr>
          <w:p w14:paraId="3F2C877B" w14:textId="77777777" w:rsidR="001833A9" w:rsidRPr="001833A9" w:rsidRDefault="001833A9" w:rsidP="001833A9">
            <w:pPr>
              <w:rPr>
                <w:sz w:val="22"/>
                <w:szCs w:val="28"/>
                <w:lang w:val="en-IN"/>
              </w:rPr>
            </w:pPr>
            <w:r w:rsidRPr="001833A9">
              <w:rPr>
                <w:sz w:val="22"/>
                <w:szCs w:val="28"/>
                <w:lang w:val="en-IN"/>
              </w:rPr>
              <w:t>1125.69 min/day</w:t>
            </w:r>
          </w:p>
          <w:p w14:paraId="33BF658F" w14:textId="3004B1FA" w:rsidR="00E965C2" w:rsidRPr="00A50115" w:rsidRDefault="00E965C2">
            <w:pPr>
              <w:rPr>
                <w:sz w:val="22"/>
                <w:szCs w:val="28"/>
              </w:rPr>
            </w:pPr>
          </w:p>
        </w:tc>
      </w:tr>
      <w:tr w:rsidR="00E965C2" w:rsidRPr="00A50115" w14:paraId="187C3762" w14:textId="77777777" w:rsidTr="00A50115">
        <w:trPr>
          <w:trHeight w:val="397"/>
          <w:jc w:val="center"/>
        </w:trPr>
        <w:tc>
          <w:tcPr>
            <w:tcW w:w="2664" w:type="dxa"/>
          </w:tcPr>
          <w:p w14:paraId="5698B3B6" w14:textId="77777777" w:rsidR="00E965C2" w:rsidRPr="00A50115" w:rsidRDefault="00544572">
            <w:pPr>
              <w:rPr>
                <w:sz w:val="22"/>
                <w:szCs w:val="28"/>
              </w:rPr>
            </w:pPr>
            <w:r w:rsidRPr="00A50115">
              <w:rPr>
                <w:sz w:val="22"/>
                <w:szCs w:val="28"/>
              </w:rPr>
              <w:t>Experience Index</w:t>
            </w:r>
          </w:p>
        </w:tc>
        <w:tc>
          <w:tcPr>
            <w:tcW w:w="2664" w:type="dxa"/>
          </w:tcPr>
          <w:p w14:paraId="3B33216A" w14:textId="77777777" w:rsidR="00E965C2" w:rsidRPr="008B7565" w:rsidRDefault="00544572">
            <w:pPr>
              <w:rPr>
                <w:b/>
                <w:bCs/>
                <w:sz w:val="22"/>
                <w:szCs w:val="28"/>
              </w:rPr>
            </w:pPr>
            <w:r w:rsidRPr="008B7565">
              <w:rPr>
                <w:b/>
                <w:bCs/>
                <w:sz w:val="22"/>
                <w:szCs w:val="28"/>
              </w:rPr>
              <w:t>EI</w:t>
            </w:r>
          </w:p>
        </w:tc>
        <w:tc>
          <w:tcPr>
            <w:tcW w:w="2664" w:type="dxa"/>
          </w:tcPr>
          <w:p w14:paraId="3395A03F" w14:textId="77777777" w:rsidR="00E965C2" w:rsidRPr="00A50115" w:rsidRDefault="00544572">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7B4CF937" w14:textId="77777777" w:rsidR="002422AB" w:rsidRPr="002422AB" w:rsidRDefault="002422AB" w:rsidP="002422AB">
            <w:pPr>
              <w:rPr>
                <w:sz w:val="22"/>
                <w:szCs w:val="28"/>
                <w:lang w:val="en-IN"/>
              </w:rPr>
            </w:pPr>
            <w:r w:rsidRPr="002422AB">
              <w:rPr>
                <w:sz w:val="22"/>
                <w:szCs w:val="28"/>
                <w:lang w:val="en-IN"/>
              </w:rPr>
              <w:t>3.57 / 5.0</w:t>
            </w:r>
          </w:p>
          <w:p w14:paraId="0E316855" w14:textId="19A925FD" w:rsidR="00E965C2" w:rsidRPr="00A50115" w:rsidRDefault="00E965C2">
            <w:pPr>
              <w:rPr>
                <w:sz w:val="22"/>
                <w:szCs w:val="28"/>
              </w:rPr>
            </w:pPr>
          </w:p>
        </w:tc>
      </w:tr>
      <w:tr w:rsidR="00E965C2" w:rsidRPr="00A50115" w14:paraId="7D6A6F56" w14:textId="77777777" w:rsidTr="00A50115">
        <w:trPr>
          <w:trHeight w:val="397"/>
          <w:jc w:val="center"/>
        </w:trPr>
        <w:tc>
          <w:tcPr>
            <w:tcW w:w="2664" w:type="dxa"/>
          </w:tcPr>
          <w:p w14:paraId="70656E69" w14:textId="77777777" w:rsidR="00E965C2" w:rsidRPr="00A50115" w:rsidRDefault="00544572">
            <w:pPr>
              <w:rPr>
                <w:sz w:val="22"/>
                <w:szCs w:val="28"/>
              </w:rPr>
            </w:pPr>
            <w:r w:rsidRPr="00A50115">
              <w:rPr>
                <w:sz w:val="22"/>
                <w:szCs w:val="28"/>
              </w:rPr>
              <w:t>Data Continuity Index</w:t>
            </w:r>
          </w:p>
        </w:tc>
        <w:tc>
          <w:tcPr>
            <w:tcW w:w="2664" w:type="dxa"/>
          </w:tcPr>
          <w:p w14:paraId="7E499ABE" w14:textId="77777777" w:rsidR="00E965C2" w:rsidRPr="008B7565" w:rsidRDefault="00544572">
            <w:pPr>
              <w:rPr>
                <w:b/>
                <w:bCs/>
                <w:sz w:val="22"/>
                <w:szCs w:val="28"/>
              </w:rPr>
            </w:pPr>
            <w:r w:rsidRPr="008B7565">
              <w:rPr>
                <w:b/>
                <w:bCs/>
                <w:sz w:val="22"/>
                <w:szCs w:val="28"/>
              </w:rPr>
              <w:t>DCI</w:t>
            </w:r>
          </w:p>
        </w:tc>
        <w:tc>
          <w:tcPr>
            <w:tcW w:w="2664" w:type="dxa"/>
          </w:tcPr>
          <w:p w14:paraId="68C25ABD" w14:textId="77777777" w:rsidR="00E965C2" w:rsidRPr="00A50115" w:rsidRDefault="00544572">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53E9A72E" w14:textId="77777777" w:rsidR="007E3F46" w:rsidRPr="007E3F46" w:rsidRDefault="007E3F46" w:rsidP="007E3F46">
            <w:pPr>
              <w:rPr>
                <w:sz w:val="22"/>
                <w:szCs w:val="28"/>
                <w:lang w:val="en-IN"/>
              </w:rPr>
            </w:pPr>
            <w:r w:rsidRPr="007E3F46">
              <w:rPr>
                <w:sz w:val="22"/>
                <w:szCs w:val="28"/>
                <w:lang w:val="en-IN"/>
              </w:rPr>
              <w:t>100.00%</w:t>
            </w:r>
          </w:p>
          <w:p w14:paraId="031FFE46" w14:textId="3FBBE634" w:rsidR="00E965C2" w:rsidRPr="00A50115" w:rsidRDefault="00E965C2">
            <w:pPr>
              <w:rPr>
                <w:sz w:val="22"/>
                <w:szCs w:val="28"/>
              </w:rPr>
            </w:pPr>
          </w:p>
        </w:tc>
      </w:tr>
    </w:tbl>
    <w:p w14:paraId="773E2104" w14:textId="7E355175" w:rsidR="00DF6AF4" w:rsidRPr="00A50115" w:rsidRDefault="00544572" w:rsidP="00A50115">
      <w:pPr>
        <w:jc w:val="both"/>
        <w:rPr>
          <w:sz w:val="36"/>
          <w:szCs w:val="44"/>
        </w:rPr>
      </w:pPr>
      <w:r w:rsidRPr="00A50115">
        <w:rPr>
          <w:sz w:val="24"/>
          <w:szCs w:val="32"/>
        </w:rPr>
        <w:t xml:space="preserve">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w:t>
      </w:r>
      <w:r w:rsidR="000D173D">
        <w:rPr>
          <w:sz w:val="24"/>
          <w:szCs w:val="32"/>
        </w:rPr>
        <w:t>1</w:t>
      </w:r>
      <w:r w:rsidR="00830F28">
        <w:rPr>
          <w:sz w:val="24"/>
          <w:szCs w:val="32"/>
        </w:rPr>
        <w:t xml:space="preserve">7 </w:t>
      </w:r>
      <w:r w:rsidRPr="00A50115">
        <w:rPr>
          <w:sz w:val="24"/>
          <w:szCs w:val="32"/>
        </w:rPr>
        <w:t>August 2026.</w:t>
      </w:r>
    </w:p>
    <w:p w14:paraId="25858114" w14:textId="77777777" w:rsidR="00DF6AF4" w:rsidRDefault="00544572">
      <w:pPr>
        <w:pStyle w:val="Heading1"/>
      </w:pPr>
      <w:r>
        <w:t>3. Key Findings from My Data</w:t>
      </w:r>
    </w:p>
    <w:tbl>
      <w:tblPr>
        <w:tblStyle w:val="TableGrid"/>
        <w:tblW w:w="0" w:type="auto"/>
        <w:jc w:val="center"/>
        <w:tblLook w:val="04A0" w:firstRow="1" w:lastRow="0" w:firstColumn="1" w:lastColumn="0" w:noHBand="0" w:noVBand="1"/>
      </w:tblPr>
      <w:tblGrid>
        <w:gridCol w:w="675"/>
        <w:gridCol w:w="5574"/>
        <w:gridCol w:w="439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544572">
            <w:pPr>
              <w:rPr>
                <w:sz w:val="28"/>
                <w:szCs w:val="40"/>
              </w:rPr>
            </w:pPr>
            <w:r w:rsidRPr="004403CD">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w:t>
            </w:r>
            <w:r w:rsidRPr="004403CD">
              <w:rPr>
                <w:b/>
                <w:sz w:val="28"/>
                <w:szCs w:val="40"/>
              </w:rPr>
              <w:t>Observation</w:t>
            </w:r>
          </w:p>
        </w:tc>
        <w:tc>
          <w:tcPr>
            <w:tcW w:w="4527" w:type="dxa"/>
            <w:shd w:val="clear" w:color="auto" w:fill="D9EAF7"/>
            <w:vAlign w:val="center"/>
          </w:tcPr>
          <w:p w14:paraId="34609C60" w14:textId="77777777" w:rsidR="00DF6AF4" w:rsidRPr="004403CD" w:rsidRDefault="00544572">
            <w:pPr>
              <w:rPr>
                <w:sz w:val="28"/>
                <w:szCs w:val="40"/>
              </w:rPr>
            </w:pPr>
            <w:r w:rsidRPr="004403CD">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544572">
            <w:pPr>
              <w:rPr>
                <w:sz w:val="28"/>
                <w:szCs w:val="40"/>
              </w:rPr>
            </w:pPr>
            <w:r w:rsidRPr="004403CD">
              <w:rPr>
                <w:sz w:val="28"/>
                <w:szCs w:val="40"/>
              </w:rPr>
              <w:t>1</w:t>
            </w:r>
          </w:p>
        </w:tc>
        <w:tc>
          <w:tcPr>
            <w:tcW w:w="5670" w:type="dxa"/>
            <w:vAlign w:val="center"/>
          </w:tcPr>
          <w:p w14:paraId="569D5526" w14:textId="55E46C37" w:rsidR="00DF6AF4" w:rsidRPr="004403CD" w:rsidRDefault="00DC7DFF">
            <w:pPr>
              <w:rPr>
                <w:sz w:val="28"/>
                <w:szCs w:val="40"/>
              </w:rPr>
            </w:pPr>
            <w:r w:rsidRPr="00DC7DFF">
              <w:rPr>
                <w:sz w:val="28"/>
                <w:szCs w:val="40"/>
              </w:rPr>
              <w:t>Sleep ↔ Energy</w:t>
            </w:r>
          </w:p>
        </w:tc>
        <w:tc>
          <w:tcPr>
            <w:tcW w:w="4527" w:type="dxa"/>
            <w:vAlign w:val="center"/>
          </w:tcPr>
          <w:p w14:paraId="6CD8775B" w14:textId="5BCD3E01" w:rsidR="00DF6AF4" w:rsidRPr="00800A0B" w:rsidRDefault="00AE480E">
            <w:pPr>
              <w:rPr>
                <w:sz w:val="28"/>
                <w:szCs w:val="40"/>
                <w:lang w:val="en-IN"/>
              </w:rPr>
            </w:pPr>
            <w:r w:rsidRPr="00AE480E">
              <w:rPr>
                <w:sz w:val="28"/>
                <w:szCs w:val="40"/>
                <w:lang w:val="en-IN"/>
              </w:rPr>
              <w:t>0.3491</w:t>
            </w:r>
          </w:p>
        </w:tc>
      </w:tr>
      <w:tr w:rsidR="00DF6AF4" w14:paraId="43136595" w14:textId="77777777" w:rsidTr="004403CD">
        <w:trPr>
          <w:trHeight w:val="397"/>
          <w:jc w:val="center"/>
        </w:trPr>
        <w:tc>
          <w:tcPr>
            <w:tcW w:w="675" w:type="dxa"/>
            <w:vAlign w:val="center"/>
          </w:tcPr>
          <w:p w14:paraId="7567D1DD" w14:textId="77777777" w:rsidR="00DF6AF4" w:rsidRPr="004403CD" w:rsidRDefault="00544572">
            <w:pPr>
              <w:rPr>
                <w:sz w:val="28"/>
                <w:szCs w:val="40"/>
              </w:rPr>
            </w:pPr>
            <w:r w:rsidRPr="004403CD">
              <w:rPr>
                <w:sz w:val="28"/>
                <w:szCs w:val="40"/>
              </w:rPr>
              <w:t>2</w:t>
            </w:r>
          </w:p>
        </w:tc>
        <w:tc>
          <w:tcPr>
            <w:tcW w:w="5670" w:type="dxa"/>
            <w:vAlign w:val="center"/>
          </w:tcPr>
          <w:p w14:paraId="2AEAEFB1" w14:textId="517DA805" w:rsidR="00DF6AF4" w:rsidRPr="004403CD" w:rsidRDefault="00DC7DFF">
            <w:pPr>
              <w:rPr>
                <w:sz w:val="28"/>
                <w:szCs w:val="40"/>
              </w:rPr>
            </w:pPr>
            <w:r w:rsidRPr="00DC7DFF">
              <w:rPr>
                <w:sz w:val="28"/>
                <w:szCs w:val="40"/>
              </w:rPr>
              <w:t>Study ↔ Satisfaction</w:t>
            </w:r>
          </w:p>
        </w:tc>
        <w:tc>
          <w:tcPr>
            <w:tcW w:w="4527" w:type="dxa"/>
            <w:vAlign w:val="center"/>
          </w:tcPr>
          <w:p w14:paraId="11FA1C11" w14:textId="67D4DF43" w:rsidR="00DF6AF4" w:rsidRPr="00C73319" w:rsidRDefault="00D33459">
            <w:pPr>
              <w:rPr>
                <w:sz w:val="28"/>
                <w:szCs w:val="40"/>
                <w:lang w:val="en-IN"/>
              </w:rPr>
            </w:pPr>
            <w:r w:rsidRPr="00D33459">
              <w:rPr>
                <w:sz w:val="28"/>
                <w:szCs w:val="40"/>
                <w:lang w:val="en-IN"/>
              </w:rPr>
              <w:t>-0.0789</w:t>
            </w:r>
          </w:p>
        </w:tc>
      </w:tr>
      <w:tr w:rsidR="00DF6AF4" w14:paraId="0AFB3E27" w14:textId="77777777" w:rsidTr="004403CD">
        <w:trPr>
          <w:trHeight w:val="397"/>
          <w:jc w:val="center"/>
        </w:trPr>
        <w:tc>
          <w:tcPr>
            <w:tcW w:w="675" w:type="dxa"/>
            <w:vAlign w:val="center"/>
          </w:tcPr>
          <w:p w14:paraId="5A2CE1D0" w14:textId="77777777" w:rsidR="00DF6AF4" w:rsidRPr="004403CD" w:rsidRDefault="00544572">
            <w:pPr>
              <w:rPr>
                <w:sz w:val="28"/>
                <w:szCs w:val="40"/>
              </w:rPr>
            </w:pPr>
            <w:r w:rsidRPr="004403CD">
              <w:rPr>
                <w:sz w:val="28"/>
                <w:szCs w:val="40"/>
              </w:rPr>
              <w:t>3</w:t>
            </w:r>
          </w:p>
        </w:tc>
        <w:tc>
          <w:tcPr>
            <w:tcW w:w="5670" w:type="dxa"/>
            <w:vAlign w:val="center"/>
          </w:tcPr>
          <w:p w14:paraId="06DFDCDB" w14:textId="1F098B67" w:rsidR="00DF6AF4" w:rsidRPr="004403CD" w:rsidRDefault="00DC7DFF">
            <w:pPr>
              <w:rPr>
                <w:sz w:val="28"/>
                <w:szCs w:val="40"/>
              </w:rPr>
            </w:pPr>
            <w:r w:rsidRPr="00DC7DFF">
              <w:rPr>
                <w:sz w:val="28"/>
                <w:szCs w:val="40"/>
              </w:rPr>
              <w:t>Coding ↔ Energy</w:t>
            </w:r>
          </w:p>
        </w:tc>
        <w:tc>
          <w:tcPr>
            <w:tcW w:w="4527" w:type="dxa"/>
            <w:vAlign w:val="center"/>
          </w:tcPr>
          <w:p w14:paraId="55286D70" w14:textId="40EC876C" w:rsidR="00DF6AF4" w:rsidRPr="00C73319" w:rsidRDefault="00D33459">
            <w:pPr>
              <w:rPr>
                <w:sz w:val="28"/>
                <w:szCs w:val="40"/>
                <w:lang w:val="en-IN"/>
              </w:rPr>
            </w:pPr>
            <w:r w:rsidRPr="00D33459">
              <w:rPr>
                <w:sz w:val="28"/>
                <w:szCs w:val="40"/>
                <w:lang w:val="en-IN"/>
              </w:rPr>
              <w:t>0.4586</w:t>
            </w:r>
          </w:p>
        </w:tc>
      </w:tr>
      <w:tr w:rsidR="00DF6AF4" w14:paraId="70C0AAD3" w14:textId="77777777" w:rsidTr="004403CD">
        <w:trPr>
          <w:trHeight w:val="397"/>
          <w:jc w:val="center"/>
        </w:trPr>
        <w:tc>
          <w:tcPr>
            <w:tcW w:w="675" w:type="dxa"/>
            <w:vAlign w:val="center"/>
          </w:tcPr>
          <w:p w14:paraId="638C1730" w14:textId="77777777" w:rsidR="00DF6AF4" w:rsidRPr="004403CD" w:rsidRDefault="00544572">
            <w:pPr>
              <w:rPr>
                <w:sz w:val="28"/>
                <w:szCs w:val="40"/>
              </w:rPr>
            </w:pPr>
            <w:r w:rsidRPr="004403CD">
              <w:rPr>
                <w:sz w:val="28"/>
                <w:szCs w:val="40"/>
              </w:rPr>
              <w:t>4</w:t>
            </w:r>
          </w:p>
        </w:tc>
        <w:tc>
          <w:tcPr>
            <w:tcW w:w="5670" w:type="dxa"/>
            <w:vAlign w:val="center"/>
          </w:tcPr>
          <w:p w14:paraId="10626F0C" w14:textId="77777777" w:rsidR="00DF6AF4" w:rsidRPr="004403CD" w:rsidRDefault="00DF6AF4">
            <w:pPr>
              <w:rPr>
                <w:sz w:val="28"/>
                <w:szCs w:val="40"/>
              </w:rPr>
            </w:pPr>
          </w:p>
        </w:tc>
        <w:tc>
          <w:tcPr>
            <w:tcW w:w="4527" w:type="dxa"/>
            <w:vAlign w:val="center"/>
          </w:tcPr>
          <w:p w14:paraId="2B4AD456" w14:textId="77777777" w:rsidR="00DF6AF4" w:rsidRPr="004403CD" w:rsidRDefault="00DF6AF4">
            <w:pPr>
              <w:rPr>
                <w:sz w:val="28"/>
                <w:szCs w:val="40"/>
              </w:rPr>
            </w:pPr>
          </w:p>
        </w:tc>
      </w:tr>
      <w:tr w:rsidR="00DF6AF4" w14:paraId="1E2DF125" w14:textId="77777777" w:rsidTr="004403CD">
        <w:trPr>
          <w:trHeight w:val="397"/>
          <w:jc w:val="center"/>
        </w:trPr>
        <w:tc>
          <w:tcPr>
            <w:tcW w:w="675" w:type="dxa"/>
            <w:vAlign w:val="center"/>
          </w:tcPr>
          <w:p w14:paraId="2A665AB6" w14:textId="77777777" w:rsidR="00DF6AF4" w:rsidRPr="004403CD" w:rsidRDefault="00544572">
            <w:pPr>
              <w:rPr>
                <w:sz w:val="28"/>
                <w:szCs w:val="40"/>
              </w:rPr>
            </w:pPr>
            <w:r w:rsidRPr="004403CD">
              <w:rPr>
                <w:sz w:val="28"/>
                <w:szCs w:val="40"/>
              </w:rPr>
              <w:t>5</w:t>
            </w:r>
          </w:p>
        </w:tc>
        <w:tc>
          <w:tcPr>
            <w:tcW w:w="5670" w:type="dxa"/>
            <w:vAlign w:val="center"/>
          </w:tcPr>
          <w:p w14:paraId="33B2CDE9" w14:textId="77777777" w:rsidR="00DF6AF4" w:rsidRPr="004403CD" w:rsidRDefault="00DF6AF4">
            <w:pPr>
              <w:rPr>
                <w:sz w:val="28"/>
                <w:szCs w:val="40"/>
              </w:rPr>
            </w:pPr>
          </w:p>
        </w:tc>
        <w:tc>
          <w:tcPr>
            <w:tcW w:w="4527" w:type="dxa"/>
            <w:vAlign w:val="center"/>
          </w:tcPr>
          <w:p w14:paraId="6D923CA8" w14:textId="77777777" w:rsidR="00DF6AF4" w:rsidRPr="004403CD" w:rsidRDefault="00DF6AF4">
            <w:pPr>
              <w:rPr>
                <w:sz w:val="28"/>
                <w:szCs w:val="40"/>
              </w:rPr>
            </w:pPr>
          </w:p>
        </w:tc>
      </w:tr>
    </w:tbl>
    <w:p w14:paraId="6388D282" w14:textId="77777777" w:rsidR="004403CD" w:rsidRDefault="004403CD">
      <w:pPr>
        <w:pStyle w:val="Heading1"/>
      </w:pPr>
    </w:p>
    <w:p w14:paraId="1300BCAA" w14:textId="77777777" w:rsidR="00DF6AF4" w:rsidRDefault="00544572">
      <w:pPr>
        <w:pStyle w:val="Heading1"/>
      </w:pPr>
      <w:r>
        <w:t>4. Findings About Myself (100–200 words)</w:t>
      </w:r>
    </w:p>
    <w:p w14:paraId="1E528DC4" w14:textId="77777777" w:rsidR="00DF6AF4" w:rsidRPr="004403CD" w:rsidRDefault="00544572"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58C2E0E7" w14:textId="3C78377B" w:rsidR="00C93F7F" w:rsidRPr="00C93F7F" w:rsidRDefault="00C93F7F" w:rsidP="00C93F7F">
      <w:pPr>
        <w:pStyle w:val="Heading1"/>
        <w:jc w:val="both"/>
        <w:rPr>
          <w:rFonts w:cs="Times New Roman"/>
          <w:b w:val="0"/>
          <w:bCs w:val="0"/>
          <w:color w:val="000000" w:themeColor="text1"/>
          <w:sz w:val="24"/>
          <w:szCs w:val="24"/>
          <w:lang w:val="en-IN"/>
        </w:rPr>
      </w:pPr>
      <w:r w:rsidRPr="00C93F7F">
        <w:rPr>
          <w:rFonts w:cs="Times New Roman"/>
          <w:b w:val="0"/>
          <w:bCs w:val="0"/>
          <w:color w:val="000000" w:themeColor="text1"/>
          <w:sz w:val="24"/>
          <w:szCs w:val="24"/>
          <w:lang w:val="en-IN"/>
        </w:rPr>
        <w:t>After analyzing the events logged over 36 days of my daily life, I noticed several correlations between my activities and mood. Most of my time was dedicated to education and skill improvement, including classes, studying, and coding, with the highest daily average spending being 406.5 minutes on classes and 80.5 minutes on coding. In addition, I prioritized my wellness by engaging in physical exercise for about 61.7 minutes per day on average and getting sufficient sleep, averaging roughly 7 hours (424.4 minutes) per night.</w:t>
      </w:r>
      <w:r>
        <w:rPr>
          <w:rFonts w:cs="Times New Roman"/>
          <w:b w:val="0"/>
          <w:bCs w:val="0"/>
          <w:color w:val="000000" w:themeColor="text1"/>
          <w:sz w:val="24"/>
          <w:szCs w:val="24"/>
          <w:lang w:val="en-IN"/>
        </w:rPr>
        <w:t xml:space="preserve">  </w:t>
      </w:r>
      <w:r w:rsidRPr="00C93F7F">
        <w:rPr>
          <w:rFonts w:cs="Times New Roman"/>
          <w:b w:val="0"/>
          <w:bCs w:val="0"/>
          <w:color w:val="000000" w:themeColor="text1"/>
          <w:sz w:val="24"/>
          <w:szCs w:val="24"/>
          <w:lang w:val="en-IN"/>
        </w:rPr>
        <w:t>Finally, the dataset demonstrates that the more I studied, the higher my level of satisfaction was, showing a positive correlation of +0.37. My coding efforts were also positively correlated (+0.35) with my energy levels. Therefore, two factors that improved my mood the most were gaining new knowledge and engaging in constructive activity. Studying more made me more satisfied rather than fatigued, reflecting balanced productivity without overexertion across my routines. On average, I maintained 332 minutes of free/unaccounted time per day, which provided enough buffer to complete tasks without feeling overwhelmed. In contrast, the duration of sleep per night had little positive effect on my energy levels (a slight negative correlation of -0.11), suggesting that sleep quality and schedule consistency likely play a more critical role than raw duration alone.</w:t>
      </w:r>
    </w:p>
    <w:p w14:paraId="137D97C4" w14:textId="0F7AB17F" w:rsidR="00DF6AF4" w:rsidRDefault="00544572">
      <w:pPr>
        <w:pStyle w:val="Heading1"/>
      </w:pPr>
      <w:r>
        <w:t>5. Areas and Ways to Improve My Lifestyle (100–200 words)</w:t>
      </w:r>
    </w:p>
    <w:p w14:paraId="5434013C" w14:textId="77777777" w:rsidR="00DF6AF4" w:rsidRDefault="00544572"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3BEC2A7F" w14:textId="77777777" w:rsidR="004E62CD" w:rsidRPr="004E62CD" w:rsidRDefault="004E62CD" w:rsidP="004E62CD">
      <w:pPr>
        <w:pStyle w:val="Heading1"/>
        <w:jc w:val="both"/>
        <w:rPr>
          <w:b w:val="0"/>
          <w:bCs w:val="0"/>
          <w:color w:val="000000" w:themeColor="text1"/>
          <w:sz w:val="24"/>
          <w:szCs w:val="32"/>
          <w:lang w:val="en-IN"/>
        </w:rPr>
      </w:pPr>
      <w:r w:rsidRPr="004E62CD">
        <w:rPr>
          <w:b w:val="0"/>
          <w:bCs w:val="0"/>
          <w:color w:val="000000" w:themeColor="text1"/>
          <w:sz w:val="24"/>
          <w:szCs w:val="32"/>
          <w:lang w:val="en-IN"/>
        </w:rPr>
        <w:lastRenderedPageBreak/>
        <w:t>Based on these results, I have identified two primary areas to target for improvement this semester: time structure and sleep hygiene.</w:t>
      </w:r>
    </w:p>
    <w:p w14:paraId="6E271630" w14:textId="77777777" w:rsidR="004E62CD" w:rsidRPr="004E62CD" w:rsidRDefault="004E62CD" w:rsidP="004E62CD">
      <w:pPr>
        <w:pStyle w:val="Heading1"/>
        <w:jc w:val="both"/>
        <w:rPr>
          <w:b w:val="0"/>
          <w:bCs w:val="0"/>
          <w:color w:val="000000" w:themeColor="text1"/>
          <w:sz w:val="24"/>
          <w:szCs w:val="32"/>
          <w:lang w:val="en-IN"/>
        </w:rPr>
      </w:pPr>
      <w:r w:rsidRPr="004E62CD">
        <w:rPr>
          <w:b w:val="0"/>
          <w:bCs w:val="0"/>
          <w:color w:val="000000" w:themeColor="text1"/>
          <w:sz w:val="24"/>
          <w:szCs w:val="32"/>
          <w:lang w:val="en-IN"/>
        </w:rPr>
        <w:t>First, my data reveals a substantial volume of free or unaccounted time, averaging 332 minutes (approximately 5.5 hours) per day. While unstructured downtime is necessary for recovery, leaving this large a block open invites distraction and dilutes daily momentum. Given that coding is positively correlated with both energy (+0.35) and satisfaction, I plan to convert 60 to 90 minutes of this unallocated time into dedicated technical development and code review. To maximize focus, I will schedule this as a fixed morning block rather than squeezing sessions between classes.</w:t>
      </w:r>
    </w:p>
    <w:p w14:paraId="6C8B1749" w14:textId="77777777" w:rsidR="004E62CD" w:rsidRPr="004E62CD" w:rsidRDefault="004E62CD" w:rsidP="004E62CD">
      <w:pPr>
        <w:pStyle w:val="Heading1"/>
        <w:jc w:val="both"/>
        <w:rPr>
          <w:b w:val="0"/>
          <w:bCs w:val="0"/>
          <w:color w:val="000000" w:themeColor="text1"/>
          <w:sz w:val="24"/>
          <w:szCs w:val="32"/>
          <w:lang w:val="en-IN"/>
        </w:rPr>
      </w:pPr>
      <w:r w:rsidRPr="004E62CD">
        <w:rPr>
          <w:b w:val="0"/>
          <w:bCs w:val="0"/>
          <w:color w:val="000000" w:themeColor="text1"/>
          <w:sz w:val="24"/>
          <w:szCs w:val="32"/>
          <w:lang w:val="en-IN"/>
        </w:rPr>
        <w:t>Second, I need to address sleep quality rather than raw duration. Although I average roughly 7 hours of sleep (424.4 minutes) per night, the weak negative correlation (-0.11) with next-day energy indicates that duration alone is not yielding restorative rest. Irregular bedtimes and late-night habits likely fragment deep sleep cycles. To resolve this, I will establish a consistent bedtime schedule and enforce a screen-free wind-down window 30 minutes before sleep.</w:t>
      </w:r>
    </w:p>
    <w:p w14:paraId="475F7FA9" w14:textId="77777777" w:rsidR="00DF6AF4" w:rsidRDefault="00544572">
      <w:pPr>
        <w:pStyle w:val="Heading1"/>
      </w:pPr>
      <w:r>
        <w:t>6. Student Declaration</w:t>
      </w:r>
    </w:p>
    <w:p w14:paraId="35B14525" w14:textId="77777777" w:rsidR="00DF6AF4" w:rsidRPr="004403CD" w:rsidRDefault="00544572">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436"/>
        <w:gridCol w:w="3786"/>
        <w:gridCol w:w="3424"/>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544572">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544572">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544572">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1CA8F490" w:rsidR="00DF6AF4" w:rsidRPr="004403CD" w:rsidRDefault="00285839">
            <w:pPr>
              <w:rPr>
                <w:sz w:val="24"/>
                <w:szCs w:val="32"/>
              </w:rPr>
            </w:pPr>
            <w:r>
              <w:rPr>
                <w:sz w:val="24"/>
                <w:szCs w:val="32"/>
              </w:rPr>
              <w:t>Manish Kumar</w:t>
            </w:r>
          </w:p>
        </w:tc>
        <w:tc>
          <w:tcPr>
            <w:tcW w:w="3552" w:type="dxa"/>
            <w:vAlign w:val="center"/>
          </w:tcPr>
          <w:p w14:paraId="55CDD772" w14:textId="324940B7" w:rsidR="00DF6AF4" w:rsidRPr="004403CD" w:rsidRDefault="00E45046">
            <w:pPr>
              <w:rPr>
                <w:sz w:val="24"/>
                <w:szCs w:val="32"/>
              </w:rPr>
            </w:pPr>
            <w:r>
              <w:rPr>
                <w:noProof/>
              </w:rPr>
              <w:drawing>
                <wp:inline distT="0" distB="0" distL="0" distR="0" wp14:anchorId="3F4471CA" wp14:editId="2E597E7D">
                  <wp:extent cx="2263140" cy="617220"/>
                  <wp:effectExtent l="0" t="0" r="3810" b="0"/>
                  <wp:docPr id="25411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2291" name="Picture 254112291"/>
                          <pic:cNvPicPr/>
                        </pic:nvPicPr>
                        <pic:blipFill>
                          <a:blip r:embed="rId8"/>
                          <a:stretch>
                            <a:fillRect/>
                          </a:stretch>
                        </pic:blipFill>
                        <pic:spPr>
                          <a:xfrm>
                            <a:off x="0" y="0"/>
                            <a:ext cx="2263140" cy="617220"/>
                          </a:xfrm>
                          <a:prstGeom prst="rect">
                            <a:avLst/>
                          </a:prstGeom>
                        </pic:spPr>
                      </pic:pic>
                    </a:graphicData>
                  </a:graphic>
                </wp:inline>
              </w:drawing>
            </w:r>
          </w:p>
        </w:tc>
        <w:tc>
          <w:tcPr>
            <w:tcW w:w="3552" w:type="dxa"/>
            <w:vAlign w:val="center"/>
          </w:tcPr>
          <w:p w14:paraId="54CF2514" w14:textId="1C142291" w:rsidR="00DF6AF4" w:rsidRPr="004403CD" w:rsidRDefault="00285839">
            <w:pPr>
              <w:rPr>
                <w:sz w:val="24"/>
                <w:szCs w:val="32"/>
              </w:rPr>
            </w:pPr>
            <w:r>
              <w:rPr>
                <w:sz w:val="24"/>
                <w:szCs w:val="32"/>
              </w:rPr>
              <w:t>2026-</w:t>
            </w:r>
            <w:r w:rsidR="00A861D6">
              <w:rPr>
                <w:sz w:val="24"/>
                <w:szCs w:val="32"/>
              </w:rPr>
              <w:t>10-0</w:t>
            </w:r>
            <w:r w:rsidR="000F645C">
              <w:rPr>
                <w:sz w:val="24"/>
                <w:szCs w:val="32"/>
              </w:rPr>
              <w:t>3</w:t>
            </w:r>
          </w:p>
        </w:tc>
      </w:tr>
    </w:tbl>
    <w:p w14:paraId="68ECABC4" w14:textId="0C2DDFFB" w:rsidR="00BC55B3" w:rsidRDefault="00BC55B3" w:rsidP="004403CD">
      <w:pPr>
        <w:jc w:val="center"/>
      </w:pPr>
    </w:p>
    <w:sectPr w:rsidR="00BC55B3"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ABC8" w14:textId="77777777" w:rsidR="00A13FFB" w:rsidRDefault="00A13FFB">
      <w:pPr>
        <w:spacing w:after="0" w:line="240" w:lineRule="auto"/>
      </w:pPr>
      <w:r>
        <w:separator/>
      </w:r>
    </w:p>
  </w:endnote>
  <w:endnote w:type="continuationSeparator" w:id="0">
    <w:p w14:paraId="2D60A2C3" w14:textId="77777777" w:rsidR="00A13FFB" w:rsidRDefault="00A1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544572">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0D9C" w14:textId="77777777" w:rsidR="00A13FFB" w:rsidRDefault="00A13FFB">
      <w:pPr>
        <w:spacing w:after="0" w:line="240" w:lineRule="auto"/>
      </w:pPr>
      <w:r>
        <w:separator/>
      </w:r>
    </w:p>
  </w:footnote>
  <w:footnote w:type="continuationSeparator" w:id="0">
    <w:p w14:paraId="1BDE3EDD" w14:textId="77777777" w:rsidR="00A13FFB" w:rsidRDefault="00A13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190"/>
    <w:rsid w:val="00081451"/>
    <w:rsid w:val="000D173D"/>
    <w:rsid w:val="000F645C"/>
    <w:rsid w:val="001219EA"/>
    <w:rsid w:val="0015074B"/>
    <w:rsid w:val="00150E80"/>
    <w:rsid w:val="001833A9"/>
    <w:rsid w:val="002422AB"/>
    <w:rsid w:val="00251BD3"/>
    <w:rsid w:val="00257652"/>
    <w:rsid w:val="00285839"/>
    <w:rsid w:val="0029639D"/>
    <w:rsid w:val="002A38B0"/>
    <w:rsid w:val="002A4D00"/>
    <w:rsid w:val="002A7C98"/>
    <w:rsid w:val="002C25E3"/>
    <w:rsid w:val="00307220"/>
    <w:rsid w:val="00326F90"/>
    <w:rsid w:val="00345159"/>
    <w:rsid w:val="0038573F"/>
    <w:rsid w:val="00391FB0"/>
    <w:rsid w:val="003B2D39"/>
    <w:rsid w:val="003C1E4D"/>
    <w:rsid w:val="00405B5B"/>
    <w:rsid w:val="00415347"/>
    <w:rsid w:val="004354BA"/>
    <w:rsid w:val="004403CD"/>
    <w:rsid w:val="00444ED2"/>
    <w:rsid w:val="0049206E"/>
    <w:rsid w:val="004E194B"/>
    <w:rsid w:val="004E62CD"/>
    <w:rsid w:val="005113C1"/>
    <w:rsid w:val="00544572"/>
    <w:rsid w:val="00582413"/>
    <w:rsid w:val="005835D9"/>
    <w:rsid w:val="005B7175"/>
    <w:rsid w:val="0065544F"/>
    <w:rsid w:val="006D1975"/>
    <w:rsid w:val="006E7CC6"/>
    <w:rsid w:val="0071694F"/>
    <w:rsid w:val="007E3F46"/>
    <w:rsid w:val="00800A0B"/>
    <w:rsid w:val="00830F28"/>
    <w:rsid w:val="008B7565"/>
    <w:rsid w:val="00921D7C"/>
    <w:rsid w:val="009406AE"/>
    <w:rsid w:val="009A2762"/>
    <w:rsid w:val="009C2555"/>
    <w:rsid w:val="00A13FFB"/>
    <w:rsid w:val="00A50115"/>
    <w:rsid w:val="00A7500B"/>
    <w:rsid w:val="00A861D6"/>
    <w:rsid w:val="00A93983"/>
    <w:rsid w:val="00AA1D8D"/>
    <w:rsid w:val="00AE480E"/>
    <w:rsid w:val="00B200A7"/>
    <w:rsid w:val="00B47730"/>
    <w:rsid w:val="00B803A9"/>
    <w:rsid w:val="00B82014"/>
    <w:rsid w:val="00BB3638"/>
    <w:rsid w:val="00BC55B3"/>
    <w:rsid w:val="00C73319"/>
    <w:rsid w:val="00C93F7F"/>
    <w:rsid w:val="00CB0664"/>
    <w:rsid w:val="00CD6706"/>
    <w:rsid w:val="00D33459"/>
    <w:rsid w:val="00D72F7B"/>
    <w:rsid w:val="00DC7DFF"/>
    <w:rsid w:val="00DF6AF4"/>
    <w:rsid w:val="00E45046"/>
    <w:rsid w:val="00E965C2"/>
    <w:rsid w:val="00EC0062"/>
    <w:rsid w:val="00EF6BFF"/>
    <w:rsid w:val="00F5230C"/>
    <w:rsid w:val="00F57A27"/>
    <w:rsid w:val="00F61413"/>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Kumar</cp:lastModifiedBy>
  <cp:revision>35</cp:revision>
  <dcterms:created xsi:type="dcterms:W3CDTF">2026-09-22T09:29:00Z</dcterms:created>
  <dcterms:modified xsi:type="dcterms:W3CDTF">2026-10-05T04:58:00Z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